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NZUBECHUKWU PRECIOUS</w:t>
      </w:r>
    </w:p>
    <w:p>
      <w:r>
        <w:t>Full Stack Developer</w:t>
        <w:br/>
        <w:t>Lagos, Nigeria</w:t>
        <w:br/>
        <w:t>07030185587</w:t>
        <w:br/>
        <w:t>anarakwueprecious@gmail.com</w:t>
      </w:r>
    </w:p>
    <w:p>
      <w:pPr>
        <w:pStyle w:val="Heading2"/>
      </w:pPr>
      <w:r>
        <w:t>Professional Summary</w:t>
      </w:r>
    </w:p>
    <w:p>
      <w:r>
        <w:t>Passionate Full Stack Developer experienced in React, HTML5, CSS3, JavaScript, PHP, Node.js, REST APIs and PostgreSQL. Built responsive e-commerce, food ordering and cloud file upload applications with secure authentication, scalable databases and modern UI.</w:t>
      </w:r>
    </w:p>
    <w:p>
      <w:pPr>
        <w:pStyle w:val="Heading2"/>
      </w:pPr>
      <w:r>
        <w:t>Technical Skills</w:t>
      </w:r>
    </w:p>
    <w:p>
      <w:pPr>
        <w:pStyle w:val="ListBullet"/>
      </w:pPr>
      <w:r>
        <w:t>Frontend: HTML5, CSS3, JavaScript (ES6+), React, Responsive Design</w:t>
      </w:r>
    </w:p>
    <w:p>
      <w:pPr>
        <w:pStyle w:val="ListBullet"/>
      </w:pPr>
      <w:r>
        <w:t>Backend: PHP, Node.js, REST APIs, Authentication, CRUD</w:t>
      </w:r>
    </w:p>
    <w:p>
      <w:pPr>
        <w:pStyle w:val="ListBullet"/>
      </w:pPr>
      <w:r>
        <w:t>Database: PostgreSQL, SQL</w:t>
      </w:r>
    </w:p>
    <w:p>
      <w:pPr>
        <w:pStyle w:val="ListBullet"/>
      </w:pPr>
      <w:r>
        <w:t>Tools: Git, GitHub, Vite, XAMPP, VS Code</w:t>
      </w:r>
    </w:p>
    <w:p>
      <w:pPr>
        <w:pStyle w:val="Heading2"/>
      </w:pPr>
      <w:r>
        <w:t>Professional Experience</w:t>
      </w:r>
    </w:p>
    <w:p>
      <w:r>
        <w:t>Full Stack Developer | Trinity Tech | 3 Years</w:t>
      </w:r>
    </w:p>
    <w:p>
      <w:pPr>
        <w:pStyle w:val="ListBullet"/>
      </w:pPr>
      <w:r>
        <w:t>Developed full-stack web applications.</w:t>
      </w:r>
    </w:p>
    <w:p>
      <w:pPr>
        <w:pStyle w:val="ListBullet"/>
      </w:pPr>
      <w:r>
        <w:t>Built secure authentication systems.</w:t>
      </w:r>
    </w:p>
    <w:p>
      <w:pPr>
        <w:pStyle w:val="ListBullet"/>
      </w:pPr>
      <w:r>
        <w:t>Integrated REST APIs.</w:t>
      </w:r>
    </w:p>
    <w:p>
      <w:pPr>
        <w:pStyle w:val="ListBullet"/>
      </w:pPr>
      <w:r>
        <w:t>Designed PostgreSQL databases.</w:t>
      </w:r>
    </w:p>
    <w:p>
      <w:pPr>
        <w:pStyle w:val="ListBullet"/>
      </w:pPr>
      <w:r>
        <w:t>Optimized application performance.</w:t>
      </w:r>
    </w:p>
    <w:p>
      <w:pPr>
        <w:pStyle w:val="Heading2"/>
      </w:pPr>
      <w:r>
        <w:t>Projects</w:t>
      </w:r>
    </w:p>
    <w:p>
      <w:r>
        <w:t>E-Commerce Application: Shopping cart, authentication, admin dashboard, inventory management.</w:t>
      </w:r>
    </w:p>
    <w:p>
      <w:r>
        <w:t>Food Ordering Application: Online ordering, customer accounts, admin dashboard.</w:t>
      </w:r>
    </w:p>
    <w:p>
      <w:r>
        <w:t>Cloud File Upload Application: Secure uploads, validation and file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